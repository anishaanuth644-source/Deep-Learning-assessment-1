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HIDDEN LAYERS IN DEEP LEARNING</w:t>
      </w:r>
    </w:p>
    <w:p>
      <w:r>
        <w:rPr>
          <w:b/>
        </w:rPr>
        <w:t>Introduction</w:t>
      </w:r>
    </w:p>
    <w:p>
      <w:r>
        <w:t>In Deep Learning, hidden layers are the intermediate layers present between the input layer and the output layer in an Artificial Neural Network (ANN). These layers perform complex computations and help the model learn patterns, relationships, and features from data.</w:t>
      </w:r>
    </w:p>
    <w:p>
      <w:r>
        <w:rPr>
          <w:b/>
        </w:rPr>
        <w:t>1. Fully Connected Layer (Dense Layer)</w:t>
      </w:r>
    </w:p>
    <w:p>
      <w:r>
        <w:t>Every neuron is connected to all neurons in the previous layer. Performs weighted sum and applies activation function. Mostly used in ANN. Helps in learning non-linear relationships.</w:t>
      </w:r>
    </w:p>
    <w:p>
      <w:r>
        <w:rPr>
          <w:b/>
        </w:rPr>
        <w:t>2. Convolutional Layer (CNN Layer)</w:t>
      </w:r>
    </w:p>
    <w:p>
      <w:r>
        <w:t>Applies filters to extract features like edges, textures, and shapes from images. Reduces number of parameters. Used in image processing tasks.</w:t>
      </w:r>
    </w:p>
    <w:p>
      <w:r>
        <w:rPr>
          <w:b/>
        </w:rPr>
        <w:t>3. Pooling Layer</w:t>
      </w:r>
    </w:p>
    <w:p>
      <w:r>
        <w:t>Reduces spatial size of feature maps. Types include Max Pooling and Average Pooling. Helps reduce overfitting and computation.</w:t>
      </w:r>
    </w:p>
    <w:p>
      <w:r>
        <w:rPr>
          <w:b/>
        </w:rPr>
        <w:t>4. Activation Layer</w:t>
      </w:r>
    </w:p>
    <w:p>
      <w:r>
        <w:t>Introduces non-linearity. Common functions include ReLU, Sigmoid, Tanh, and Leaky ReLU.</w:t>
      </w:r>
    </w:p>
    <w:p>
      <w:r>
        <w:rPr>
          <w:b/>
        </w:rPr>
        <w:t>5. Dropout Layer</w:t>
      </w:r>
    </w:p>
    <w:p>
      <w:r>
        <w:t>Prevents overfitting by randomly deactivating neurons during training.</w:t>
      </w:r>
    </w:p>
    <w:p>
      <w:r>
        <w:rPr>
          <w:b/>
        </w:rPr>
        <w:t>6. Batch Normalization Layer</w:t>
      </w:r>
    </w:p>
    <w:p>
      <w:r>
        <w:t>Normalizes inputs of each layer, speeds up training, and improves stability.</w:t>
      </w:r>
    </w:p>
    <w:p>
      <w:r>
        <w:rPr>
          <w:b/>
        </w:rPr>
        <w:t>7. Recurrent Layer (RNN Layer)</w:t>
      </w:r>
    </w:p>
    <w:p>
      <w:r>
        <w:t>Used for sequential data such as text and time series. Includes Simple RNN, LSTM, and GRU.</w:t>
      </w:r>
    </w:p>
    <w:p>
      <w:r>
        <w:rPr>
          <w:b/>
        </w:rPr>
        <w:t>8. Embedding Layer</w:t>
      </w:r>
    </w:p>
    <w:p>
      <w:r>
        <w:t>Converts categorical data into dense vectors. Mostly used in NLP.</w:t>
      </w:r>
    </w:p>
    <w:p>
      <w:r>
        <w:rPr>
          <w:b/>
        </w:rPr>
        <w:t>9. Flatten Layer</w:t>
      </w:r>
    </w:p>
    <w:p>
      <w:r>
        <w:t>Converts multi-dimensional data into a single dimension before dense layers.</w:t>
      </w:r>
    </w:p>
    <w:p>
      <w:r>
        <w:rPr>
          <w:b/>
        </w:rPr>
        <w:t>10. Attention Layer</w:t>
      </w:r>
    </w:p>
    <w:p>
      <w:r>
        <w:t>Helps model focus on important parts of the input. Used in NLP and Transformers.</w:t>
      </w:r>
    </w:p>
    <w:p>
      <w:r>
        <w:rPr>
          <w:b/>
        </w:rPr>
        <w:t>ACTIVATION FUNCTIONS USED IN DEEP LEARNING</w:t>
      </w:r>
    </w:p>
    <w:p>
      <w:r>
        <w:rPr>
          <w:b/>
        </w:rPr>
        <w:t>1. Sigmoid</w:t>
      </w:r>
    </w:p>
    <w:p>
      <w:r>
        <w:t>σ(x) = 1 / (1 + e⁻ˣ). Output range (0,1). Used in binary classification. Suffers from vanishing gradient.</w:t>
      </w:r>
    </w:p>
    <w:p>
      <w:r>
        <w:rPr>
          <w:b/>
        </w:rPr>
        <w:t>2. Tanh</w:t>
      </w:r>
    </w:p>
    <w:p>
      <w:r>
        <w:t>Output range (-1,1). Zero-centered but still faces vanishing gradient.</w:t>
      </w:r>
    </w:p>
    <w:p>
      <w:r>
        <w:rPr>
          <w:b/>
        </w:rPr>
        <w:t>3. ReLU</w:t>
      </w:r>
    </w:p>
    <w:p>
      <w:r>
        <w:t>f(x)=max(0,x). Most used activation. Fast but may face dying ReLU problem.</w:t>
      </w:r>
    </w:p>
    <w:p>
      <w:r>
        <w:rPr>
          <w:b/>
        </w:rPr>
        <w:t>4. Leaky ReLU</w:t>
      </w:r>
    </w:p>
    <w:p>
      <w:r>
        <w:t>Allows small negative values using slope α.</w:t>
      </w:r>
    </w:p>
    <w:p>
      <w:r>
        <w:rPr>
          <w:b/>
        </w:rPr>
        <w:t>5. PReLU</w:t>
      </w:r>
    </w:p>
    <w:p>
      <w:r>
        <w:t>Slope α is learned during training.</w:t>
      </w:r>
    </w:p>
    <w:p>
      <w:r>
        <w:rPr>
          <w:b/>
        </w:rPr>
        <w:t>6. ELU</w:t>
      </w:r>
    </w:p>
    <w:p>
      <w:r>
        <w:t>Smooth for negative values and faster convergence.</w:t>
      </w:r>
    </w:p>
    <w:p>
      <w:r>
        <w:rPr>
          <w:b/>
        </w:rPr>
        <w:t>7. SELU</w:t>
      </w:r>
    </w:p>
    <w:p>
      <w:r>
        <w:t>Self-normalizing activation for deep networks.</w:t>
      </w:r>
    </w:p>
    <w:p>
      <w:r>
        <w:rPr>
          <w:b/>
        </w:rPr>
        <w:t>8. Softmax</w:t>
      </w:r>
    </w:p>
    <w:p>
      <w:r>
        <w:t>Converts outputs into probability distribution for multi-class classification.</w:t>
      </w:r>
    </w:p>
    <w:p>
      <w:r>
        <w:rPr>
          <w:b/>
        </w:rPr>
        <w:t>9. Softplus</w:t>
      </w:r>
    </w:p>
    <w:p>
      <w:r>
        <w:t>Smooth version of ReLU: ln(1+eˣ).</w:t>
      </w:r>
    </w:p>
    <w:p>
      <w:r>
        <w:rPr>
          <w:b/>
        </w:rPr>
        <w:t>10. Swish</w:t>
      </w:r>
    </w:p>
    <w:p>
      <w:r>
        <w:t>f(x)=x*sigmoid(x). Performs better than ReLU in some cases.</w:t>
      </w:r>
    </w:p>
    <w:p>
      <w:r>
        <w:rPr>
          <w:b/>
        </w:rPr>
        <w:t>11. GELU</w:t>
      </w:r>
    </w:p>
    <w:p>
      <w:r>
        <w:t>Used in Transformer models like BERT and GPT.</w:t>
      </w:r>
    </w:p>
    <w:p>
      <w:r>
        <w:rPr>
          <w:b/>
        </w:rPr>
        <w:t>12. Linear</w:t>
      </w:r>
    </w:p>
    <w:p>
      <w:r>
        <w:t>f(x)=x. Used in regression output layer.</w:t>
      </w:r>
    </w:p>
    <w:p>
      <w:r>
        <w:rPr>
          <w:b/>
        </w:rPr>
        <w:t>METRICS, LOSS FUNCTIONS, AND OPTIMIZERS IN DEEP LEARNING</w:t>
      </w:r>
    </w:p>
    <w:p>
      <w:r>
        <w:rPr>
          <w:b/>
        </w:rPr>
        <w:t>Classification Metrics</w:t>
      </w:r>
    </w:p>
    <w:p>
      <w:r>
        <w:t>Accuracy, Precision, Recall, F1-Score, Confusion Matrix, ROC-AUC, Log Loss</w:t>
      </w:r>
    </w:p>
    <w:p>
      <w:r>
        <w:rPr>
          <w:b/>
        </w:rPr>
        <w:t>Regression Metrics</w:t>
      </w:r>
    </w:p>
    <w:p>
      <w:r>
        <w:t>MAE, MSE, RMSE, R-Squared</w:t>
      </w:r>
    </w:p>
    <w:p>
      <w:r>
        <w:rPr>
          <w:b/>
        </w:rPr>
        <w:t>Loss Functions</w:t>
      </w:r>
    </w:p>
    <w:p>
      <w:r>
        <w:t>Binary Cross-Entropy, Categorical Cross-Entropy, Sparse Categorical Cross-Entropy, Hinge Loss, KL Divergence, MSE, MAE, Huber Loss, Log-Cosh Loss</w:t>
      </w:r>
    </w:p>
    <w:p>
      <w:r>
        <w:rPr>
          <w:b/>
        </w:rPr>
        <w:t>Optimizers</w:t>
      </w:r>
    </w:p>
    <w:p>
      <w:r>
        <w:t>Gradient Descent, SGD, Mini-Batch GD, Momentum, NAG, Adagrad, RMSProp, Adam, AdamW, Nadam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